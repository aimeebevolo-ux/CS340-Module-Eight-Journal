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4022" w14:textId="77777777" w:rsidR="00970454" w:rsidRDefault="00515DF3" w:rsidP="00A00554">
      <w:pPr>
        <w:pStyle w:val="Title"/>
        <w:jc w:val="center"/>
      </w:pPr>
      <w:r>
        <w:t>Grazioso Salvare Rescue Animal Dashboard</w:t>
      </w:r>
    </w:p>
    <w:p w14:paraId="73AB37F5" w14:textId="0DA77449" w:rsidR="00970454" w:rsidRDefault="00515DF3">
      <w:pPr>
        <w:jc w:val="center"/>
      </w:pPr>
      <w:r>
        <w:t xml:space="preserve">CS 340 Project Two — README </w:t>
      </w:r>
    </w:p>
    <w:p w14:paraId="0A8EA985" w14:textId="5BF0BE19" w:rsidR="00970454" w:rsidRDefault="00515DF3" w:rsidP="00A00554">
      <w:pPr>
        <w:jc w:val="center"/>
      </w:pPr>
      <w:r>
        <w:t>Aimee Bevolo</w:t>
      </w:r>
    </w:p>
    <w:p w14:paraId="61DF2DF5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Project Overview</w:t>
      </w:r>
    </w:p>
    <w:p w14:paraId="49F30065" w14:textId="77777777" w:rsidR="003274B3" w:rsidRPr="003274B3" w:rsidRDefault="003274B3" w:rsidP="003274B3">
      <w:r w:rsidRPr="003274B3">
        <w:t>This project is a dashboard that helps Grazioso Salvare look through animal shelter records and find dogs that may be a good fit for different types of rescue training. Users can filter the animals by rescue type, view the results in a table, see a pie chart of the breeds, and use the map to view an animal's location.</w:t>
      </w:r>
    </w:p>
    <w:p w14:paraId="0A630E38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Required Functionality</w:t>
      </w:r>
    </w:p>
    <w:p w14:paraId="1525208F" w14:textId="77777777" w:rsidR="003274B3" w:rsidRPr="003274B3" w:rsidRDefault="003274B3" w:rsidP="003274B3">
      <w:r w:rsidRPr="003274B3">
        <w:t>·         Show the full animal dataset in the initial dashboard state.</w:t>
      </w:r>
    </w:p>
    <w:p w14:paraId="4C5ED9DA" w14:textId="77777777" w:rsidR="003274B3" w:rsidRPr="003274B3" w:rsidRDefault="003274B3" w:rsidP="003274B3">
      <w:r w:rsidRPr="003274B3">
        <w:t>·         Filter records for Water Rescue, Mountain or Wilderness Rescue, and Disaster or Individual Tracking.</w:t>
      </w:r>
    </w:p>
    <w:p w14:paraId="6DD85A1B" w14:textId="77777777" w:rsidR="003274B3" w:rsidRPr="003274B3" w:rsidRDefault="003274B3" w:rsidP="003274B3">
      <w:r w:rsidRPr="003274B3">
        <w:t>·         Reset to the unfiltered dataset.</w:t>
      </w:r>
    </w:p>
    <w:p w14:paraId="2005BCD0" w14:textId="77777777" w:rsidR="003274B3" w:rsidRPr="003274B3" w:rsidRDefault="003274B3" w:rsidP="003274B3">
      <w:r w:rsidRPr="003274B3">
        <w:t>·         Update the table and both charts when a filter is changed.</w:t>
      </w:r>
    </w:p>
    <w:p w14:paraId="17294CE9" w14:textId="3718C24C" w:rsidR="003274B3" w:rsidRDefault="003274B3" w:rsidP="003274B3">
      <w:r w:rsidRPr="003274B3">
        <w:t xml:space="preserve">·         Display the Grazioso Salvare logo </w:t>
      </w:r>
      <w:r w:rsidR="00166E0A">
        <w:t>and my name on the dashboard.</w:t>
      </w:r>
    </w:p>
    <w:p w14:paraId="792A7712" w14:textId="77777777" w:rsidR="00166E0A" w:rsidRPr="003274B3" w:rsidRDefault="00166E0A" w:rsidP="003274B3"/>
    <w:p w14:paraId="02EEFC5F" w14:textId="77777777" w:rsidR="00166E0A" w:rsidRPr="00166E0A" w:rsidRDefault="00166E0A" w:rsidP="00166E0A">
      <w:pPr>
        <w:rPr>
          <w:b/>
          <w:bCs/>
        </w:rPr>
      </w:pPr>
      <w:r w:rsidRPr="00166E0A">
        <w:rPr>
          <w:b/>
          <w:bCs/>
        </w:rPr>
        <w:t>Project Development</w:t>
      </w:r>
    </w:p>
    <w:p w14:paraId="255467E9" w14:textId="77777777" w:rsidR="00166E0A" w:rsidRPr="00166E0A" w:rsidRDefault="00166E0A" w:rsidP="00166E0A">
      <w:r w:rsidRPr="00166E0A">
        <w:t>I started by connecting my CRUD module to MongoDB and getting the animal records to display in the dashboard. Then I added the filters so users could search for dogs based on the type of rescue training. After that, I worked on the pie chart and map so the information would be easier to view. I tested the filters and made adjustments when parts of the dashboard weren't working as expected.</w:t>
      </w:r>
    </w:p>
    <w:p w14:paraId="267835DA" w14:textId="77777777" w:rsidR="003274B3" w:rsidRPr="003274B3" w:rsidRDefault="003274B3" w:rsidP="003274B3"/>
    <w:p w14:paraId="6CB6B04D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Tools and Rationale</w:t>
      </w:r>
    </w:p>
    <w:p w14:paraId="37967E72" w14:textId="77777777" w:rsidR="003274B3" w:rsidRPr="003274B3" w:rsidRDefault="003274B3" w:rsidP="003274B3">
      <w:r w:rsidRPr="003274B3">
        <w:t>MongoDB stores the animal records in a way that makes them easy to work with in Python. I used PyMongo to connect to the database through my CRUD module and retrieve the information I needed. This also made it easier to search for animals based on their breed, sex, and age.</w:t>
      </w:r>
    </w:p>
    <w:p w14:paraId="237DBAA6" w14:textId="77777777" w:rsidR="003274B3" w:rsidRPr="003274B3" w:rsidRDefault="003274B3" w:rsidP="003274B3">
      <w:r w:rsidRPr="003274B3">
        <w:lastRenderedPageBreak/>
        <w:t>Dash and JupyterDash provide the web application layout and callback mechanism. Dash components supply the radio-button filter, data table, and Plotly chart; callbacks rerun database queries and update the displayed widgets. dash-leaflet displays animal latitude/longitude locations on an interactive map, while pandas organizes MongoDB documents into tabular data.</w:t>
      </w:r>
    </w:p>
    <w:p w14:paraId="296E46FA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Project Files</w:t>
      </w:r>
    </w:p>
    <w:p w14:paraId="06A5A20A" w14:textId="77777777" w:rsidR="003274B3" w:rsidRPr="003274B3" w:rsidRDefault="003274B3" w:rsidP="003274B3">
      <w:r w:rsidRPr="003274B3">
        <w:t>·         ProjectTwoDashboard.ipynb — dashboard layout, rescue filter queries, and callbacks.</w:t>
      </w:r>
    </w:p>
    <w:p w14:paraId="1B461C79" w14:textId="77777777" w:rsidR="003274B3" w:rsidRPr="003274B3" w:rsidRDefault="003274B3" w:rsidP="003274B3">
      <w:r w:rsidRPr="003274B3">
        <w:t>·         CRUD_Python_Module.py — AnimalShelter class with create, read, update, and delete methods.</w:t>
      </w:r>
    </w:p>
    <w:p w14:paraId="6BBF0254" w14:textId="5CD3764B" w:rsidR="003274B3" w:rsidRPr="003274B3" w:rsidRDefault="003274B3" w:rsidP="003274B3">
      <w:r w:rsidRPr="003274B3">
        <w:t>·         Grazioso Salvare Logo.png — dashboard logo asset.</w:t>
      </w:r>
    </w:p>
    <w:p w14:paraId="19C94F72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Reproduction Instructions</w:t>
      </w:r>
    </w:p>
    <w:p w14:paraId="5AF996DD" w14:textId="77777777" w:rsidR="003274B3" w:rsidRPr="003274B3" w:rsidRDefault="003274B3" w:rsidP="003274B3">
      <w:r w:rsidRPr="003274B3">
        <w:t>1.       Install or open the course Codio environment used, with Python, Jupyter, and MongoDB available.</w:t>
      </w:r>
    </w:p>
    <w:p w14:paraId="341D7CF2" w14:textId="77777777" w:rsidR="003274B3" w:rsidRPr="003274B3" w:rsidRDefault="003274B3" w:rsidP="003274B3">
      <w:r w:rsidRPr="003274B3">
        <w:t>2.       Import the Austin Animal Center Outcomes dataset into the aac database and animals collection.</w:t>
      </w:r>
    </w:p>
    <w:p w14:paraId="6A4F0F87" w14:textId="77777777" w:rsidR="003274B3" w:rsidRPr="003274B3" w:rsidRDefault="003274B3" w:rsidP="003274B3">
      <w:r w:rsidRPr="003274B3">
        <w:t>3.       Confirm the aacuser MongoDB account has the required read permissions and that the connection settings in CRUD_Python_Module.py match the environment.</w:t>
      </w:r>
    </w:p>
    <w:p w14:paraId="7613900C" w14:textId="77777777" w:rsidR="003274B3" w:rsidRPr="003274B3" w:rsidRDefault="003274B3" w:rsidP="003274B3">
      <w:r w:rsidRPr="003274B3">
        <w:t>4.       Place ProjectTwoDashboard.ipynb and CRUD_Python_Module.py in the same working directory.</w:t>
      </w:r>
    </w:p>
    <w:p w14:paraId="678A0CAD" w14:textId="77777777" w:rsidR="003274B3" w:rsidRPr="003274B3" w:rsidRDefault="003274B3" w:rsidP="003274B3">
      <w:r w:rsidRPr="003274B3">
        <w:t>5.       Open ProjectTwoDashboard.ipynb, update the password variable to the correct aacuser password, and run the notebook cells from top to bottom.</w:t>
      </w:r>
    </w:p>
    <w:p w14:paraId="36152D7A" w14:textId="77777777" w:rsidR="003274B3" w:rsidRPr="003274B3" w:rsidRDefault="003274B3" w:rsidP="003274B3">
      <w:r w:rsidRPr="003274B3">
        <w:t>6.       Select each rescue category and confirm the table, pie chart, and map respond. Select Reset to restore all records.</w:t>
      </w:r>
    </w:p>
    <w:p w14:paraId="657E78FC" w14:textId="77777777" w:rsidR="003274B3" w:rsidRPr="003274B3" w:rsidRDefault="003274B3" w:rsidP="003274B3">
      <w:r w:rsidRPr="003274B3">
        <w:t>7.       Capture screenshots of the initial dashboard and all four filter states, including the logo and creator identifier, and insert them into the proof section below.</w:t>
      </w:r>
    </w:p>
    <w:p w14:paraId="3FF44951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Testing and Deployment Evidence</w:t>
      </w:r>
    </w:p>
    <w:p w14:paraId="19AD863D" w14:textId="77777777" w:rsidR="003274B3" w:rsidRPr="003274B3" w:rsidRDefault="003274B3" w:rsidP="003274B3">
      <w:r w:rsidRPr="003274B3">
        <w:t>I ran my dashboard in the course environment and took screenshots to show how it worked. I included each filter option, so it's easy to see how the results change. The screenshots below are where I show the dashboard running with each selection.</w:t>
      </w:r>
    </w:p>
    <w:p w14:paraId="31039586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Initial unfiltered dashboard</w:t>
      </w:r>
    </w:p>
    <w:p w14:paraId="718BF478" w14:textId="2B9E2004" w:rsidR="003274B3" w:rsidRPr="003274B3" w:rsidRDefault="00E505BF" w:rsidP="003274B3">
      <w:r w:rsidRPr="00E505BF">
        <w:rPr>
          <w:noProof/>
        </w:rPr>
        <w:lastRenderedPageBreak/>
        <w:drawing>
          <wp:inline distT="0" distB="0" distL="0" distR="0" wp14:anchorId="6C3F0B7F" wp14:editId="31004D07">
            <wp:extent cx="6515100" cy="3105983"/>
            <wp:effectExtent l="0" t="0" r="0" b="0"/>
            <wp:docPr id="13665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7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0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1AD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Water Rescue filter</w:t>
      </w:r>
    </w:p>
    <w:p w14:paraId="10319AD9" w14:textId="0E3D6FE1" w:rsidR="003274B3" w:rsidRPr="003274B3" w:rsidRDefault="00E505BF" w:rsidP="003274B3">
      <w:r w:rsidRPr="00E505BF">
        <w:rPr>
          <w:noProof/>
        </w:rPr>
        <w:drawing>
          <wp:inline distT="0" distB="0" distL="0" distR="0" wp14:anchorId="65F9BA04" wp14:editId="0521C351">
            <wp:extent cx="6591300" cy="3121555"/>
            <wp:effectExtent l="0" t="0" r="0" b="3175"/>
            <wp:docPr id="20259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4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1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37DE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Mountain or Wilderness Rescue filter</w:t>
      </w:r>
    </w:p>
    <w:p w14:paraId="6E8232F6" w14:textId="44161775" w:rsidR="003274B3" w:rsidRPr="003274B3" w:rsidRDefault="00E505BF" w:rsidP="003274B3">
      <w:r w:rsidRPr="00E505BF">
        <w:rPr>
          <w:noProof/>
        </w:rPr>
        <w:lastRenderedPageBreak/>
        <w:drawing>
          <wp:inline distT="0" distB="0" distL="0" distR="0" wp14:anchorId="1E8EB0AF" wp14:editId="5FA5EB7A">
            <wp:extent cx="6562725" cy="3108179"/>
            <wp:effectExtent l="0" t="0" r="0" b="0"/>
            <wp:docPr id="14836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1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F61D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Disaster or Individual Tracking filter</w:t>
      </w:r>
    </w:p>
    <w:p w14:paraId="11937BFF" w14:textId="16650C66" w:rsidR="003274B3" w:rsidRPr="003274B3" w:rsidRDefault="00E505BF" w:rsidP="003274B3">
      <w:r w:rsidRPr="00E505BF">
        <w:rPr>
          <w:noProof/>
        </w:rPr>
        <w:drawing>
          <wp:inline distT="0" distB="0" distL="0" distR="0" wp14:anchorId="3D996F9C" wp14:editId="14B274E2">
            <wp:extent cx="6581775" cy="3125581"/>
            <wp:effectExtent l="0" t="0" r="0" b="0"/>
            <wp:docPr id="3125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6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12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A7B9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Reset</w:t>
      </w:r>
    </w:p>
    <w:p w14:paraId="011745FE" w14:textId="5784C460" w:rsidR="003274B3" w:rsidRPr="003274B3" w:rsidRDefault="00E505BF" w:rsidP="003274B3">
      <w:r w:rsidRPr="00E505BF">
        <w:rPr>
          <w:noProof/>
        </w:rPr>
        <w:lastRenderedPageBreak/>
        <w:drawing>
          <wp:inline distT="0" distB="0" distL="0" distR="0" wp14:anchorId="1B6E73DD" wp14:editId="259E2A78">
            <wp:extent cx="5486400" cy="2599690"/>
            <wp:effectExtent l="0" t="0" r="0" b="0"/>
            <wp:docPr id="6853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D652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Challenges and Solutions</w:t>
      </w:r>
    </w:p>
    <w:p w14:paraId="09FEF8B6" w14:textId="77777777" w:rsidR="003274B3" w:rsidRPr="003274B3" w:rsidRDefault="003274B3" w:rsidP="003274B3">
      <w:r w:rsidRPr="003274B3">
        <w:t>One thing I had trouble with was getting the animal information to show up correctly in the dashboard. I found that the _id field from MongoDB was causing problems with the data table, so I removed it. I also had to work on the filters because some dogs have mixed-breed names, which made it harder to find the right matches. Using regular expressions helped me get better results when searching for the breeds needed for each rescue type. I also made changes to the map so it could handle missing location information without causing problems.</w:t>
      </w:r>
    </w:p>
    <w:p w14:paraId="159812F2" w14:textId="7DB454C3" w:rsidR="003274B3" w:rsidRPr="003274B3" w:rsidRDefault="003274B3" w:rsidP="003274B3">
      <w:r w:rsidRPr="003274B3">
        <w:t xml:space="preserve">Before I submitted my project, I went through a few checks.  I tested the dashboard to make sure everything was working the way it should. </w:t>
      </w:r>
      <w:r w:rsidR="00030188" w:rsidRPr="00030188">
        <w:t>I made sure MongoDB was connecting correctly and clicked through each filter to check that the table and charts changed like they were supposed to</w:t>
      </w:r>
      <w:r w:rsidR="00515DF3">
        <w:t>.</w:t>
      </w:r>
      <w:r w:rsidRPr="003274B3">
        <w:t xml:space="preserve"> I also took screenshots of the dashboard with each filter selected so I could show the results.</w:t>
      </w:r>
    </w:p>
    <w:p w14:paraId="061B8391" w14:textId="77777777" w:rsidR="003274B3" w:rsidRPr="003274B3" w:rsidRDefault="003274B3" w:rsidP="003274B3">
      <w:pPr>
        <w:rPr>
          <w:b/>
          <w:bCs/>
        </w:rPr>
      </w:pPr>
      <w:r w:rsidRPr="003274B3">
        <w:rPr>
          <w:b/>
          <w:bCs/>
        </w:rPr>
        <w:t>Resources</w:t>
      </w:r>
    </w:p>
    <w:p w14:paraId="6893073F" w14:textId="48156C7F" w:rsidR="003274B3" w:rsidRPr="003274B3" w:rsidRDefault="003274B3" w:rsidP="003274B3">
      <w:r w:rsidRPr="003274B3">
        <w:t>·         https://dash.plotly.com/</w:t>
      </w:r>
    </w:p>
    <w:p w14:paraId="26DDF86F" w14:textId="6771EA89" w:rsidR="003274B3" w:rsidRPr="003274B3" w:rsidRDefault="003274B3" w:rsidP="003274B3">
      <w:r w:rsidRPr="003274B3">
        <w:t>·         https://pymongo.readthedocs.io/</w:t>
      </w:r>
    </w:p>
    <w:p w14:paraId="2C90931E" w14:textId="56D03D8E" w:rsidR="003274B3" w:rsidRPr="003274B3" w:rsidRDefault="003274B3" w:rsidP="003274B3">
      <w:r w:rsidRPr="003274B3">
        <w:t>·         https://plotly.com/python/plotly-express/</w:t>
      </w:r>
    </w:p>
    <w:p w14:paraId="4168A2BE" w14:textId="73DAE8C0" w:rsidR="003274B3" w:rsidRPr="003274B3" w:rsidRDefault="003274B3" w:rsidP="003274B3">
      <w:r w:rsidRPr="003274B3">
        <w:t>·          https://www.dash-leaflet.com/</w:t>
      </w:r>
    </w:p>
    <w:p w14:paraId="66381961" w14:textId="4BEA3AB4" w:rsidR="003274B3" w:rsidRPr="003274B3" w:rsidRDefault="003274B3" w:rsidP="003274B3">
      <w:r w:rsidRPr="003274B3">
        <w:t>·         https://www.mongodb.com/docs/</w:t>
      </w:r>
    </w:p>
    <w:p w14:paraId="5798D5A1" w14:textId="77777777" w:rsidR="003274B3" w:rsidRDefault="003274B3"/>
    <w:p w14:paraId="77BAD98B" w14:textId="48DEC277" w:rsidR="00970454" w:rsidRDefault="00970454" w:rsidP="003274B3">
      <w:pPr>
        <w:pStyle w:val="ListBullet"/>
        <w:numPr>
          <w:ilvl w:val="0"/>
          <w:numId w:val="0"/>
        </w:numPr>
        <w:ind w:left="360"/>
      </w:pPr>
    </w:p>
    <w:sectPr w:rsidR="00970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280B7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43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591926">
    <w:abstractNumId w:val="8"/>
  </w:num>
  <w:num w:numId="2" w16cid:durableId="524249879">
    <w:abstractNumId w:val="6"/>
  </w:num>
  <w:num w:numId="3" w16cid:durableId="1832061932">
    <w:abstractNumId w:val="5"/>
  </w:num>
  <w:num w:numId="4" w16cid:durableId="1319502748">
    <w:abstractNumId w:val="4"/>
  </w:num>
  <w:num w:numId="5" w16cid:durableId="1241062498">
    <w:abstractNumId w:val="7"/>
  </w:num>
  <w:num w:numId="6" w16cid:durableId="178391397">
    <w:abstractNumId w:val="3"/>
  </w:num>
  <w:num w:numId="7" w16cid:durableId="213127404">
    <w:abstractNumId w:val="2"/>
  </w:num>
  <w:num w:numId="8" w16cid:durableId="1618833488">
    <w:abstractNumId w:val="1"/>
  </w:num>
  <w:num w:numId="9" w16cid:durableId="300968050">
    <w:abstractNumId w:val="0"/>
  </w:num>
  <w:num w:numId="10" w16cid:durableId="33622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188"/>
    <w:rsid w:val="00034616"/>
    <w:rsid w:val="0006063C"/>
    <w:rsid w:val="0015074B"/>
    <w:rsid w:val="00166E0A"/>
    <w:rsid w:val="0029639D"/>
    <w:rsid w:val="00300989"/>
    <w:rsid w:val="00326F90"/>
    <w:rsid w:val="003274B3"/>
    <w:rsid w:val="00414675"/>
    <w:rsid w:val="00515DF3"/>
    <w:rsid w:val="00970454"/>
    <w:rsid w:val="00A00554"/>
    <w:rsid w:val="00AA1D8D"/>
    <w:rsid w:val="00B47730"/>
    <w:rsid w:val="00CB0664"/>
    <w:rsid w:val="00E505BF"/>
    <w:rsid w:val="00FC693F"/>
    <w:rsid w:val="00FF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ACC2A"/>
  <w14:defaultImageDpi w14:val="300"/>
  <w15:docId w15:val="{7E3E1DD2-40A6-4E6C-A539-8D6A1B12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301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9</cp:revision>
  <dcterms:created xsi:type="dcterms:W3CDTF">2013-12-23T23:15:00Z</dcterms:created>
  <dcterms:modified xsi:type="dcterms:W3CDTF">2026-10-24T12:19:00Z</dcterms:modified>
  <cp:category/>
</cp:coreProperties>
</file>